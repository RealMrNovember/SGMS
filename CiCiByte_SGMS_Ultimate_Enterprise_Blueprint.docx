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CiCiByte Smart Gym Management System (SGMS) - Ultimate Enterprise Blueprint</w:t>
      </w:r>
    </w:p>
    <w:p>
      <w:r>
        <w:rPr>
          <w:b/>
        </w:rPr>
        <w:t>Versiyon: 2.0 Enterprise Edition</w:t>
        <w:br/>
      </w:r>
      <w:r>
        <w:t>Amaç: Spor salonları, fitness merkezleri, PT stüdyoları ve franchise zincirleri için sektör lideri SaaS platformu oluşturmak.</w:t>
      </w:r>
    </w:p>
    <w:p>
      <w:pPr>
        <w:pStyle w:val="Heading1"/>
      </w:pPr>
      <w:r>
        <w:t>1. Ürün Vizyonu</w:t>
      </w:r>
    </w:p>
    <w:p>
      <w:r>
        <w:br/>
        <w:t>SGMS yalnızca bir spor salonu yönetim sistemi değildir. Üye yönetimi, finans, satış, turnike kontrolü,</w:t>
        <w:br/>
        <w:t>mobil uygulamalar, franchise yönetimi ve kurumsal raporlama süreçlerini tek çatı altında birleştiren</w:t>
        <w:br/>
        <w:t>Fitness ERP platformudur.</w:t>
        <w:br/>
      </w:r>
    </w:p>
    <w:p>
      <w:pPr>
        <w:pStyle w:val="Heading1"/>
      </w:pPr>
      <w:r>
        <w:t>2. Hedef Müşteriler</w:t>
      </w:r>
    </w:p>
    <w:p>
      <w:r>
        <w:br/>
        <w:t>• Butik spor salonları</w:t>
        <w:br/>
        <w:t>• Zincir fitness markaları</w:t>
        <w:br/>
        <w:t>• Personal Trainer stüdyoları</w:t>
        <w:br/>
        <w:t>• Crossfit merkezleri</w:t>
        <w:br/>
        <w:t>• Pilates ve yoga stüdyoları</w:t>
        <w:br/>
        <w:t>• Kurumsal spor merkezleri</w:t>
        <w:br/>
      </w:r>
    </w:p>
    <w:p>
      <w:pPr>
        <w:pStyle w:val="Heading1"/>
      </w:pPr>
      <w:r>
        <w:t>3. Temel Modüller</w:t>
      </w:r>
    </w:p>
    <w:p>
      <w:r>
        <w:br/>
        <w:t>• Üye Yönetimi</w:t>
        <w:br/>
        <w:t>• Üyelik Paketleri</w:t>
        <w:br/>
        <w:t>• Ödeme ve Tahsilat</w:t>
        <w:br/>
        <w:t>• QR/NFC Turnike Sistemi</w:t>
        <w:br/>
        <w:t>• Eğitmen Yönetimi</w:t>
        <w:br/>
        <w:t>• Grup Dersleri</w:t>
        <w:br/>
        <w:t>• CRM ve Müşteri Takibi</w:t>
        <w:br/>
        <w:t>• Finans ve Muhasebe</w:t>
        <w:br/>
        <w:t>• Mobil Uygulamalar</w:t>
        <w:br/>
        <w:t>• Franchise Yönetimi</w:t>
        <w:br/>
        <w:t>• Raporlama Merkezi</w:t>
        <w:br/>
      </w:r>
    </w:p>
    <w:p>
      <w:pPr>
        <w:pStyle w:val="Heading1"/>
      </w:pPr>
      <w:r>
        <w:t>4. Üye Yönetim Sistemi</w:t>
      </w:r>
    </w:p>
    <w:p>
      <w:r>
        <w:br/>
        <w:t>Üye profilleri, sağlık bilgileri, sözleşmeler, üyelik geçmişi, fotoğraf arşivi,</w:t>
        <w:br/>
        <w:t>ziyaret geçmişi, borç durumu ve üyelik yenileme süreçleri.</w:t>
        <w:br/>
      </w:r>
    </w:p>
    <w:p>
      <w:pPr>
        <w:pStyle w:val="Heading1"/>
      </w:pPr>
      <w:r>
        <w:t>5. Turnike ve Giriş Kontrol</w:t>
      </w:r>
    </w:p>
    <w:p>
      <w:r>
        <w:br/>
        <w:t>QR Kod, NFC Kart, Parmak İzi ve Yüz Tanıma entegrasyonları.</w:t>
        <w:br/>
        <w:t>Üyelik süresi kontrolü, kara liste kontrolü ve borç kontrolü.</w:t>
        <w:br/>
      </w:r>
    </w:p>
    <w:p>
      <w:pPr>
        <w:pStyle w:val="Heading1"/>
      </w:pPr>
      <w:r>
        <w:t>6. Mobil Ekosistem</w:t>
      </w:r>
    </w:p>
    <w:p>
      <w:r>
        <w:br/>
        <w:t>Üye Mobil Uygulaması:</w:t>
        <w:br/>
        <w:t>- Giriş geçmişi</w:t>
        <w:br/>
        <w:t>- Üyelik yenileme</w:t>
        <w:br/>
        <w:t>- Paket satın alma</w:t>
        <w:br/>
        <w:t>- Grup ders rezervasyonu</w:t>
        <w:br/>
        <w:br/>
        <w:t>Eğitmen Mobil Uygulaması:</w:t>
        <w:br/>
        <w:t>- Ders planlama</w:t>
        <w:br/>
        <w:t>- Öğrenci takibi</w:t>
        <w:br/>
        <w:t>- Performans raporları</w:t>
        <w:br/>
        <w:br/>
        <w:t>Yönetici Mobil Uygulaması:</w:t>
        <w:br/>
        <w:t>- Anlık gelir takibi</w:t>
        <w:br/>
        <w:t>- Bildirimler</w:t>
        <w:br/>
        <w:t>- Şube performansı</w:t>
        <w:br/>
      </w:r>
    </w:p>
    <w:p>
      <w:pPr>
        <w:pStyle w:val="Heading1"/>
      </w:pPr>
      <w:r>
        <w:t>7. Finans Modülü</w:t>
      </w:r>
    </w:p>
    <w:p>
      <w:r>
        <w:br/>
        <w:t>Gelir-gider yönetimi, cari hesaplar, maaş takibi, prim hesaplama,</w:t>
        <w:br/>
        <w:t>ödeme planları, e-fatura entegrasyonları ve finansal raporlar.</w:t>
        <w:br/>
      </w:r>
    </w:p>
    <w:p>
      <w:pPr>
        <w:pStyle w:val="Heading1"/>
      </w:pPr>
      <w:r>
        <w:t>8. CRM ve Satış Modülü</w:t>
      </w:r>
    </w:p>
    <w:p>
      <w:r>
        <w:br/>
        <w:t>Potansiyel müşteri havuzu, satış süreçleri, kampanya yönetimi,</w:t>
        <w:br/>
        <w:t>otomatik SMS ve e-posta hatırlatmaları.</w:t>
        <w:br/>
      </w:r>
    </w:p>
    <w:p>
      <w:pPr>
        <w:pStyle w:val="Heading1"/>
      </w:pPr>
      <w:r>
        <w:t>9. Marketplace</w:t>
      </w:r>
    </w:p>
    <w:p>
      <w:r>
        <w:br/>
        <w:t>Supplement satışı, ekipman satışı, online kurs satışı,</w:t>
        <w:br/>
        <w:t>kişisel antrenör paketleri ve dijital ürün satışları.</w:t>
        <w:br/>
      </w:r>
    </w:p>
    <w:p>
      <w:pPr>
        <w:pStyle w:val="Heading1"/>
      </w:pPr>
      <w:r>
        <w:t>10. Franchise Yönetimi</w:t>
      </w:r>
    </w:p>
    <w:p>
      <w:r>
        <w:br/>
        <w:t>Merkez yönetim paneli üzerinden tüm şubelerin gelirleri,</w:t>
        <w:br/>
        <w:t>üye sayıları, eğitmen performansları ve operasyonel durumları görüntülenir.</w:t>
        <w:br/>
      </w:r>
    </w:p>
    <w:p>
      <w:pPr>
        <w:pStyle w:val="Heading1"/>
      </w:pPr>
      <w:r>
        <w:t>11. Lisanslama Altyapısı</w:t>
      </w:r>
    </w:p>
    <w:p>
      <w:r>
        <w:br/>
        <w:t>license.cicibyte.com üzerinden lisans doğrulama,</w:t>
        <w:br/>
        <w:t>abonelik yönetimi, cihaz kontrolü ve trial sistemi.</w:t>
        <w:br/>
      </w:r>
    </w:p>
    <w:p>
      <w:pPr>
        <w:pStyle w:val="Heading1"/>
      </w:pPr>
      <w:r>
        <w:t>12. Güvenlik</w:t>
      </w:r>
    </w:p>
    <w:p>
      <w:r>
        <w:br/>
        <w:t>AES-256 şifreleme, 2FA, JWT Authentication,</w:t>
        <w:br/>
        <w:t>Audit Logs, cihaz doğrulama ve otomatik yedekleme.</w:t>
        <w:br/>
      </w:r>
    </w:p>
    <w:p>
      <w:pPr>
        <w:pStyle w:val="Heading1"/>
      </w:pPr>
      <w:r>
        <w:t>13. Teknik Mimari</w:t>
      </w:r>
    </w:p>
    <w:p>
      <w:r>
        <w:br/>
        <w:t>Frontend: Next.js</w:t>
        <w:br/>
        <w:t>Desktop: Electron</w:t>
        <w:br/>
        <w:t>Mobile: Flutter</w:t>
        <w:br/>
        <w:t>Backend: NestJS</w:t>
        <w:br/>
        <w:t>Database: PostgreSQL</w:t>
        <w:br/>
        <w:t>ORM: Prisma</w:t>
        <w:br/>
        <w:t>Cache: Redis</w:t>
        <w:br/>
        <w:t>Storage: S3 / MinIO</w:t>
        <w:br/>
        <w:t>Monitoring: Grafana + Prometheus</w:t>
        <w:br/>
        <w:t>Container: Docker</w:t>
        <w:br/>
        <w:t>Orchestration: Kubernetes</w:t>
        <w:br/>
        <w:t>CI/CD: GitHub Actions</w:t>
        <w:br/>
      </w:r>
    </w:p>
    <w:p>
      <w:pPr>
        <w:pStyle w:val="Heading1"/>
      </w:pPr>
      <w:r>
        <w:t>14. Super Admin Platformu</w:t>
      </w:r>
    </w:p>
    <w:p>
      <w:r>
        <w:br/>
        <w:t>Tüm müşteriler, lisanslar, gelirler, destek talepleri,</w:t>
        <w:br/>
        <w:t>sunucu sağlığı ve abonelikler tek merkezden yönetilir.</w:t>
        <w:br/>
      </w:r>
    </w:p>
    <w:p>
      <w:pPr>
        <w:pStyle w:val="Heading1"/>
      </w:pPr>
      <w:r>
        <w:t>15. Gelir Modeli</w:t>
      </w:r>
    </w:p>
    <w:p>
      <w:r>
        <w:br/>
        <w:t>Starter</w:t>
        <w:br/>
        <w:t>Professional</w:t>
        <w:br/>
        <w:t>Enterprise</w:t>
        <w:br/>
        <w:t>Franchise</w:t>
        <w:br/>
        <w:br/>
        <w:t>Aylık abonelik + yıllık lisans + ek modül satışları.</w:t>
        <w:br/>
      </w:r>
    </w:p>
    <w:p>
      <w:pPr>
        <w:pStyle w:val="Heading1"/>
      </w:pPr>
      <w:r>
        <w:t>16. 3 Yıllık Yol Haritası</w:t>
      </w:r>
    </w:p>
    <w:p>
      <w:r>
        <w:br/>
        <w:t>Yıl 1:</w:t>
        <w:br/>
        <w:t>Temel ürün, lisans sistemi ve dashboard.</w:t>
        <w:br/>
        <w:br/>
        <w:t>Yıl 2:</w:t>
        <w:br/>
        <w:t>Mobil uygulamalar, gelişmiş entegrasyonlar ve franchise modülü.</w:t>
        <w:br/>
        <w:br/>
        <w:t>Yıl 3:</w:t>
        <w:br/>
        <w:t>Uluslararasılaşma, çoklu dil desteği, kurumsal zincir çözümleri ve marketplace büyümesi.</w:t>
        <w:br/>
      </w:r>
    </w:p>
    <w:p>
      <w:pPr>
        <w:pStyle w:val="Heading1"/>
      </w:pPr>
      <w:r>
        <w:t>Sonuç</w:t>
      </w:r>
    </w:p>
    <w:p>
      <w:r>
        <w:t>Bu yapı ile SGMS basit bir spor salonu yazılımı olmaktan çıkarak, spor ve fitness sektörüne yönelik tam kapsamlı kurumsal bir ERP ve SaaS platformuna dönüşür.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